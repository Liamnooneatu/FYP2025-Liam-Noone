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Camera Change Detection</w:t>
      </w:r>
    </w:p>
    <w:p>
      <w:r>
        <w:t>Time detected: 2025-11-20 13-36-51</w:t>
      </w:r>
    </w:p>
    <w:p>
      <w:r>
        <w:t>Extracted text: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
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16-32-13</w:t>
      </w:r>
    </w:p>
    <w:p>
      <w:r>
        <w:t>Extracted text:</w:t>
      </w:r>
    </w:p>
    <w:p>
      <w:r>
        <w:t>X001BMM3BD</w:t>
        <w:br/>
        <w:t>ELD AK Web Kamera... SIKUIDROL- MEV (5-50)</w:t>
        <w:br/>
        <w:br/>
        <w:t>Hit</w:t>
        <w:br/>
        <w:br/>
        <w:t>SUP clpuspectonesnrvcsy</w:t>
        <w:br/>
        <w:br/>
        <w:t>4K USB Camera</w:t>
        <w:br/>
        <w:t>POWER:DC5V</w:t>
        <w:br/>
        <w:br/>
        <w:t>iN ONAN win</w:t>
        <w:br/>
        <w:br/>
        <w:t>:202501028880000200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
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16-32-18</w:t>
      </w:r>
    </w:p>
    <w:p>
      <w:r>
        <w:t>Extracted text:</w:t>
      </w:r>
    </w:p>
    <w:p>
      <w:r>
        <w:t>i X001BMM3BD</w:t>
        <w:br/>
        <w:br/>
        <w:t>ELP AK Web Kartera... SBAKHDROL-W</w:t>
        <w:br/>
        <w:br/>
        <w:t>Ae</w:t>
        <w:br/>
        <w:br/>
        <w:t>SUP s-uspxnorosrviss</w:t>
        <w:br/>
        <w:br/>
        <w:t>4K USB Camera</w:t>
        <w:br/>
        <w:br/>
        <w:t>POWER:DC5V</w:t>
        <w:br/>
        <w:t>{ANON AY Ua</w:t>
        <w:br/>
        <w:br/>
        <w:t>NO:202501028880000200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
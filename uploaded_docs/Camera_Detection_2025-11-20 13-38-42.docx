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Camera Change Detection</w:t>
      </w:r>
    </w:p>
    <w:p>
      <w:r>
        <w:t>Time detected: 2025-11-20 13-38-42</w:t>
      </w:r>
    </w:p>
    <w:p>
      <w:r>
        <w:t>Extracted text:</w:t>
      </w:r>
    </w:p>
    <w:p>
      <w:r>
        <w:t>CO ER DCEYV</w:t>
        <w:br/>
        <w:br/>
        <w:t>TO</w:t>
        <w:br/>
        <w:br/>
        <w:t>NO 29250 1028880000707,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
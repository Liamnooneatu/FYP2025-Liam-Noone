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16-32-08</w:t>
      </w:r>
    </w:p>
    <w:p>
      <w:r>
        <w:t>Extracted text:</w:t>
      </w:r>
    </w:p>
    <w:p>
      <w:r>
        <w:t>SUP evpisacnoro svg</w:t>
        <w:br/>
        <w:br/>
        <w:t>4K USB Camera</w:t>
        <w:br/>
        <w:br/>
        <w:t>POWER:DC5V</w:t>
        <w:br/>
        <w:t>TENA UATA</w:t>
        <w:br/>
        <w:br/>
        <w:t>NO: 202501028880000200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
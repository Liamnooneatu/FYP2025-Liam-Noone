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Camera Change Detection</w:t>
      </w:r>
    </w:p>
    <w:p>
      <w:r>
        <w:t>Time detected: 2025-11-20 16-32-23</w:t>
      </w:r>
    </w:p>
    <w:p>
      <w:r>
        <w:t>Extracted text:</w:t>
      </w:r>
    </w:p>
    <w:p>
      <w:r>
        <w:t>{IMI a NH</w:t>
        <w:br/>
        <w:br/>
        <w:t>2501028880000200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